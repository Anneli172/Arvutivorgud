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D450" w14:textId="77777777" w:rsidR="00D0394E" w:rsidRDefault="00000000">
      <w:pPr>
        <w:pStyle w:val="Pealkiri"/>
      </w:pPr>
      <w:r>
        <w:t>Cisco Packet Tracer Eksamiaruanne – GRE Tunnel ja DHCP</w:t>
      </w:r>
    </w:p>
    <w:p w14:paraId="462AED09" w14:textId="77777777" w:rsidR="00D0394E" w:rsidRDefault="00000000">
      <w:pPr>
        <w:pStyle w:val="Pealkiri1"/>
      </w:pPr>
      <w:r>
        <w:t>Tiitelleht</w:t>
      </w:r>
    </w:p>
    <w:p w14:paraId="77D4424A" w14:textId="77777777" w:rsidR="00D0394E" w:rsidRDefault="00000000">
      <w:r>
        <w:t>GRE tunneli ja DHCP serveri seadistamine Cisco ruuteritel.</w:t>
      </w:r>
    </w:p>
    <w:p w14:paraId="250010CA" w14:textId="77777777" w:rsidR="00D0394E" w:rsidRDefault="00000000">
      <w:pPr>
        <w:pStyle w:val="Pealkiri1"/>
      </w:pPr>
      <w:r>
        <w:t>Lähteülesanne</w:t>
      </w:r>
    </w:p>
    <w:p w14:paraId="0E90CB42" w14:textId="77777777" w:rsidR="00D0394E" w:rsidRDefault="00000000">
      <w:r>
        <w:t>Seadistada R1 ja R2 vahele GRE tunnel läbi R3. Luua DHCP teenus mõlemale LAN võrgule ning seadistada staatilised marsruudid.</w:t>
      </w:r>
    </w:p>
    <w:p w14:paraId="63D26D74" w14:textId="77777777" w:rsidR="00D0394E" w:rsidRDefault="00000000">
      <w:pPr>
        <w:pStyle w:val="Pealkiri1"/>
      </w:pPr>
      <w:r>
        <w:t>Topoloogia</w:t>
      </w:r>
    </w:p>
    <w:p w14:paraId="1ABDEA1D" w14:textId="77777777" w:rsidR="00D0394E" w:rsidRDefault="00000000">
      <w:r>
        <w:t>Topoloogias kasutatakse ruutereid R1, R2 ja R3, kahte switchi ning nelja klientarvutit.</w:t>
      </w:r>
    </w:p>
    <w:p w14:paraId="02CB0E64" w14:textId="77777777" w:rsidR="00D0394E" w:rsidRDefault="00000000">
      <w:pPr>
        <w:pStyle w:val="Pealkiri1"/>
      </w:pPr>
      <w:r>
        <w:t>IP-aadresside tabel</w:t>
      </w:r>
    </w:p>
    <w:p w14:paraId="42F3BA1D" w14:textId="77777777" w:rsidR="00D0394E" w:rsidRDefault="00000000">
      <w:r>
        <w:t>R1 G0/0=192.168.5.1/25, R2 G0/0=192.168.6.1/25, Tunnel 10.0.0.2&lt;-&gt;10.0.0.1.</w:t>
      </w:r>
    </w:p>
    <w:p w14:paraId="1B37D5B0" w14:textId="77777777" w:rsidR="00D0394E" w:rsidRDefault="00000000">
      <w:pPr>
        <w:pStyle w:val="Pealkiri1"/>
      </w:pPr>
      <w:r>
        <w:t>Seadmete seadistamine</w:t>
      </w:r>
    </w:p>
    <w:p w14:paraId="480D81AD" w14:textId="77777777" w:rsidR="00D0394E" w:rsidRDefault="00000000">
      <w:r>
        <w:t>Konfigureeriti hostnimed, kasutajad, SSH, liidesed ja GRE tunnel.</w:t>
      </w:r>
    </w:p>
    <w:p w14:paraId="4934A14A" w14:textId="77777777" w:rsidR="00D0394E" w:rsidRDefault="00000000">
      <w:pPr>
        <w:pStyle w:val="Pealkiri1"/>
      </w:pPr>
      <w:r>
        <w:t>DHCP seadistus</w:t>
      </w:r>
    </w:p>
    <w:p w14:paraId="031C6CC0" w14:textId="77777777" w:rsidR="00D0394E" w:rsidRDefault="00000000">
      <w:r>
        <w:t>R1 peal loodi DHCP poolid LAN ja LAN1 ning reserveeriti esimesed 10 aadressi.</w:t>
      </w:r>
    </w:p>
    <w:p w14:paraId="7484C58F" w14:textId="77777777" w:rsidR="00D0394E" w:rsidRDefault="00000000">
      <w:pPr>
        <w:pStyle w:val="Pealkiri1"/>
      </w:pPr>
      <w:r>
        <w:t>Staatilised marsruudid</w:t>
      </w:r>
    </w:p>
    <w:p w14:paraId="249BE78E" w14:textId="77777777" w:rsidR="00D0394E" w:rsidRDefault="00000000">
      <w:r>
        <w:t>R1 -&gt; 192.168.6.0/25 läbi 10.0.0.1. R2 -&gt; 192.168.5.0/25 läbi 10.0.0.2.</w:t>
      </w:r>
    </w:p>
    <w:p w14:paraId="0C0EECA9" w14:textId="77777777" w:rsidR="00D0394E" w:rsidRDefault="00000000">
      <w:pPr>
        <w:pStyle w:val="Pealkiri1"/>
      </w:pPr>
      <w:r>
        <w:t>Kontrollkäsklused</w:t>
      </w:r>
    </w:p>
    <w:p w14:paraId="3399BA1B" w14:textId="77777777" w:rsidR="00D0394E" w:rsidRDefault="00000000">
      <w:r>
        <w:t>show ip route, show ip interface brief, show ip dhcp binding, ping.</w:t>
      </w:r>
    </w:p>
    <w:p w14:paraId="2B8565D1" w14:textId="77777777" w:rsidR="00D0394E" w:rsidRDefault="00000000">
      <w:pPr>
        <w:pStyle w:val="Pealkiri1"/>
      </w:pPr>
      <w:r>
        <w:t>Testimine</w:t>
      </w:r>
    </w:p>
    <w:p w14:paraId="379FCBC2" w14:textId="77777777" w:rsidR="00D0394E" w:rsidRDefault="00000000">
      <w:r>
        <w:t>Kontrolliti DHCP toimimist ja ühenduvust mõlema LAN võrgu vahel.</w:t>
      </w:r>
    </w:p>
    <w:p w14:paraId="08589A3C" w14:textId="77777777" w:rsidR="00D0394E" w:rsidRDefault="00000000">
      <w:pPr>
        <w:pStyle w:val="Pealkiri1"/>
      </w:pPr>
      <w:r>
        <w:lastRenderedPageBreak/>
        <w:t>Kokkuvõte</w:t>
      </w:r>
    </w:p>
    <w:p w14:paraId="4A21B195" w14:textId="77777777" w:rsidR="00D0394E" w:rsidRDefault="00000000">
      <w:r>
        <w:t>GRE tunnel, DHCP ja staatiline marsruutimine töötasid edukalt.</w:t>
      </w:r>
    </w:p>
    <w:sectPr w:rsidR="00D039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oendi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oendi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oenditpp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oenditpp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oendi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oenditp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886182">
    <w:abstractNumId w:val="8"/>
  </w:num>
  <w:num w:numId="2" w16cid:durableId="785152492">
    <w:abstractNumId w:val="6"/>
  </w:num>
  <w:num w:numId="3" w16cid:durableId="1753814165">
    <w:abstractNumId w:val="5"/>
  </w:num>
  <w:num w:numId="4" w16cid:durableId="1286348198">
    <w:abstractNumId w:val="4"/>
  </w:num>
  <w:num w:numId="5" w16cid:durableId="68620751">
    <w:abstractNumId w:val="7"/>
  </w:num>
  <w:num w:numId="6" w16cid:durableId="1004355204">
    <w:abstractNumId w:val="3"/>
  </w:num>
  <w:num w:numId="7" w16cid:durableId="991641812">
    <w:abstractNumId w:val="2"/>
  </w:num>
  <w:num w:numId="8" w16cid:durableId="531264986">
    <w:abstractNumId w:val="1"/>
  </w:num>
  <w:num w:numId="9" w16cid:durableId="54460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50E1"/>
    <w:rsid w:val="00AA1D8D"/>
    <w:rsid w:val="00B2763D"/>
    <w:rsid w:val="00B47730"/>
    <w:rsid w:val="00CB0664"/>
    <w:rsid w:val="00D03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C7453"/>
  <w14:defaultImageDpi w14:val="300"/>
  <w15:docId w15:val="{D492F2B7-E0DC-4CF5-9CFC-FC36EC54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FC693F"/>
  </w:style>
  <w:style w:type="paragraph" w:styleId="Pealkiri1">
    <w:name w:val="heading 1"/>
    <w:basedOn w:val="Normaallaad"/>
    <w:next w:val="Normaallaad"/>
    <w:link w:val="Pealkiri1Mr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Pis">
    <w:name w:val="header"/>
    <w:basedOn w:val="Normaallaad"/>
    <w:link w:val="Pi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E618BF"/>
  </w:style>
  <w:style w:type="paragraph" w:styleId="Jalus">
    <w:name w:val="footer"/>
    <w:basedOn w:val="Normaallaad"/>
    <w:link w:val="Jalu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E618BF"/>
  </w:style>
  <w:style w:type="paragraph" w:styleId="Vahedeta">
    <w:name w:val="No Spacing"/>
    <w:uiPriority w:val="1"/>
    <w:qFormat/>
    <w:rsid w:val="00FC693F"/>
    <w:pPr>
      <w:spacing w:after="0" w:line="240" w:lineRule="auto"/>
    </w:pPr>
  </w:style>
  <w:style w:type="character" w:customStyle="1" w:styleId="Pealkiri1Mrk">
    <w:name w:val="Pealkiri 1 Märk"/>
    <w:basedOn w:val="Liguvaikefont"/>
    <w:link w:val="Pealkiri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ealkiri2Mrk">
    <w:name w:val="Pealkiri 2 Märk"/>
    <w:basedOn w:val="Liguvaikefont"/>
    <w:link w:val="Pealkiri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ealkiri3Mrk">
    <w:name w:val="Pealkiri 3 Märk"/>
    <w:basedOn w:val="Liguvaikefont"/>
    <w:link w:val="Pealkiri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ealkiriMrk">
    <w:name w:val="Pealkiri Märk"/>
    <w:basedOn w:val="Liguvaikefont"/>
    <w:link w:val="Pealkiri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pealkiriMrk">
    <w:name w:val="Alapealkiri Märk"/>
    <w:basedOn w:val="Liguvaikefont"/>
    <w:link w:val="Alapealkiri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oendilik">
    <w:name w:val="List Paragraph"/>
    <w:basedOn w:val="Normaallaad"/>
    <w:uiPriority w:val="34"/>
    <w:qFormat/>
    <w:rsid w:val="00FC693F"/>
    <w:pPr>
      <w:ind w:left="720"/>
      <w:contextualSpacing/>
    </w:pPr>
  </w:style>
  <w:style w:type="paragraph" w:styleId="Kehatekst">
    <w:name w:val="Body Text"/>
    <w:basedOn w:val="Normaallaad"/>
    <w:link w:val="KehatekstMrk"/>
    <w:uiPriority w:val="99"/>
    <w:unhideWhenUsed/>
    <w:rsid w:val="00AA1D8D"/>
    <w:pPr>
      <w:spacing w:after="120"/>
    </w:pPr>
  </w:style>
  <w:style w:type="character" w:customStyle="1" w:styleId="KehatekstMrk">
    <w:name w:val="Kehatekst Märk"/>
    <w:basedOn w:val="Liguvaikefont"/>
    <w:link w:val="Kehatekst"/>
    <w:uiPriority w:val="99"/>
    <w:rsid w:val="00AA1D8D"/>
  </w:style>
  <w:style w:type="paragraph" w:styleId="Kehatekst2">
    <w:name w:val="Body Text 2"/>
    <w:basedOn w:val="Normaallaad"/>
    <w:link w:val="Kehatekst2Mrk"/>
    <w:uiPriority w:val="99"/>
    <w:unhideWhenUsed/>
    <w:rsid w:val="00AA1D8D"/>
    <w:pPr>
      <w:spacing w:after="120" w:line="480" w:lineRule="auto"/>
    </w:pPr>
  </w:style>
  <w:style w:type="character" w:customStyle="1" w:styleId="Kehatekst2Mrk">
    <w:name w:val="Kehatekst 2 Märk"/>
    <w:basedOn w:val="Liguvaikefont"/>
    <w:link w:val="Kehatekst2"/>
    <w:uiPriority w:val="99"/>
    <w:rsid w:val="00AA1D8D"/>
  </w:style>
  <w:style w:type="paragraph" w:styleId="Kehatekst3">
    <w:name w:val="Body Text 3"/>
    <w:basedOn w:val="Normaallaad"/>
    <w:link w:val="Kehatekst3Mr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Kehatekst3Mrk">
    <w:name w:val="Kehatekst 3 Märk"/>
    <w:basedOn w:val="Liguvaikefont"/>
    <w:link w:val="Kehatekst3"/>
    <w:uiPriority w:val="99"/>
    <w:rsid w:val="00AA1D8D"/>
    <w:rPr>
      <w:sz w:val="16"/>
      <w:szCs w:val="16"/>
    </w:rPr>
  </w:style>
  <w:style w:type="paragraph" w:styleId="Loend">
    <w:name w:val="List"/>
    <w:basedOn w:val="Normaallaad"/>
    <w:uiPriority w:val="99"/>
    <w:unhideWhenUsed/>
    <w:rsid w:val="00AA1D8D"/>
    <w:pPr>
      <w:ind w:left="360" w:hanging="360"/>
      <w:contextualSpacing/>
    </w:pPr>
  </w:style>
  <w:style w:type="paragraph" w:styleId="Loend2">
    <w:name w:val="List 2"/>
    <w:basedOn w:val="Normaallaad"/>
    <w:uiPriority w:val="99"/>
    <w:unhideWhenUsed/>
    <w:rsid w:val="00326F90"/>
    <w:pPr>
      <w:ind w:left="720" w:hanging="360"/>
      <w:contextualSpacing/>
    </w:pPr>
  </w:style>
  <w:style w:type="paragraph" w:styleId="Loend3">
    <w:name w:val="List 3"/>
    <w:basedOn w:val="Normaallaad"/>
    <w:uiPriority w:val="99"/>
    <w:unhideWhenUsed/>
    <w:rsid w:val="00326F90"/>
    <w:pPr>
      <w:ind w:left="1080" w:hanging="360"/>
      <w:contextualSpacing/>
    </w:pPr>
  </w:style>
  <w:style w:type="paragraph" w:styleId="Loenditpp">
    <w:name w:val="List Bullet"/>
    <w:basedOn w:val="Normaallaad"/>
    <w:uiPriority w:val="99"/>
    <w:unhideWhenUsed/>
    <w:rsid w:val="00326F90"/>
    <w:pPr>
      <w:numPr>
        <w:numId w:val="1"/>
      </w:numPr>
      <w:contextualSpacing/>
    </w:pPr>
  </w:style>
  <w:style w:type="paragraph" w:styleId="Loenditpp2">
    <w:name w:val="List Bullet 2"/>
    <w:basedOn w:val="Normaallaad"/>
    <w:uiPriority w:val="99"/>
    <w:unhideWhenUsed/>
    <w:rsid w:val="00326F90"/>
    <w:pPr>
      <w:numPr>
        <w:numId w:val="2"/>
      </w:numPr>
      <w:contextualSpacing/>
    </w:pPr>
  </w:style>
  <w:style w:type="paragraph" w:styleId="Loenditpp3">
    <w:name w:val="List Bullet 3"/>
    <w:basedOn w:val="Normaallaad"/>
    <w:uiPriority w:val="99"/>
    <w:unhideWhenUsed/>
    <w:rsid w:val="00326F90"/>
    <w:pPr>
      <w:numPr>
        <w:numId w:val="3"/>
      </w:numPr>
      <w:contextualSpacing/>
    </w:pPr>
  </w:style>
  <w:style w:type="paragraph" w:styleId="Loendinumber">
    <w:name w:val="List Number"/>
    <w:basedOn w:val="Normaallaad"/>
    <w:uiPriority w:val="99"/>
    <w:unhideWhenUsed/>
    <w:rsid w:val="00326F90"/>
    <w:pPr>
      <w:numPr>
        <w:numId w:val="5"/>
      </w:numPr>
      <w:contextualSpacing/>
    </w:pPr>
  </w:style>
  <w:style w:type="paragraph" w:styleId="Loendinumber2">
    <w:name w:val="List Number 2"/>
    <w:basedOn w:val="Normaallaad"/>
    <w:uiPriority w:val="99"/>
    <w:unhideWhenUsed/>
    <w:rsid w:val="0029639D"/>
    <w:pPr>
      <w:numPr>
        <w:numId w:val="6"/>
      </w:numPr>
      <w:contextualSpacing/>
    </w:pPr>
  </w:style>
  <w:style w:type="paragraph" w:styleId="Loendinumber3">
    <w:name w:val="List Number 3"/>
    <w:basedOn w:val="Normaallaad"/>
    <w:uiPriority w:val="99"/>
    <w:unhideWhenUsed/>
    <w:rsid w:val="0029639D"/>
    <w:pPr>
      <w:numPr>
        <w:numId w:val="7"/>
      </w:numPr>
      <w:contextualSpacing/>
    </w:pPr>
  </w:style>
  <w:style w:type="paragraph" w:styleId="Loendijtk">
    <w:name w:val="List Continue"/>
    <w:basedOn w:val="Normaallaad"/>
    <w:uiPriority w:val="99"/>
    <w:unhideWhenUsed/>
    <w:rsid w:val="0029639D"/>
    <w:pPr>
      <w:spacing w:after="120"/>
      <w:ind w:left="360"/>
      <w:contextualSpacing/>
    </w:pPr>
  </w:style>
  <w:style w:type="paragraph" w:styleId="Loendijtk2">
    <w:name w:val="List Continue 2"/>
    <w:basedOn w:val="Normaallaad"/>
    <w:uiPriority w:val="99"/>
    <w:unhideWhenUsed/>
    <w:rsid w:val="0029639D"/>
    <w:pPr>
      <w:spacing w:after="120"/>
      <w:ind w:left="720"/>
      <w:contextualSpacing/>
    </w:pPr>
  </w:style>
  <w:style w:type="paragraph" w:styleId="Loendijtk3">
    <w:name w:val="List Continue 3"/>
    <w:basedOn w:val="Normaallaad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Mr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Mrk">
    <w:name w:val="Makrotekst Märk"/>
    <w:basedOn w:val="Liguvaikefon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FC693F"/>
    <w:rPr>
      <w:i/>
      <w:iCs/>
      <w:color w:val="000000" w:themeColor="text1"/>
    </w:rPr>
  </w:style>
  <w:style w:type="character" w:customStyle="1" w:styleId="TsitaatMrk">
    <w:name w:val="Tsitaat Märk"/>
    <w:basedOn w:val="Liguvaikefont"/>
    <w:link w:val="Tsitaat"/>
    <w:uiPriority w:val="29"/>
    <w:rsid w:val="00FC693F"/>
    <w:rPr>
      <w:i/>
      <w:iCs/>
      <w:color w:val="000000" w:themeColor="text1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ealdis">
    <w:name w:val="caption"/>
    <w:basedOn w:val="Normaallaad"/>
    <w:next w:val="Normaallaa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ugev">
    <w:name w:val="Strong"/>
    <w:basedOn w:val="Liguvaikefont"/>
    <w:uiPriority w:val="22"/>
    <w:qFormat/>
    <w:rsid w:val="00FC693F"/>
    <w:rPr>
      <w:b/>
      <w:bCs/>
    </w:rPr>
  </w:style>
  <w:style w:type="character" w:styleId="Rhutus">
    <w:name w:val="Emphasis"/>
    <w:basedOn w:val="Liguvaikefont"/>
    <w:uiPriority w:val="20"/>
    <w:qFormat/>
    <w:rsid w:val="00FC693F"/>
    <w:rPr>
      <w:i/>
      <w:iCs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FC693F"/>
    <w:rPr>
      <w:b/>
      <w:bCs/>
      <w:i/>
      <w:iCs/>
      <w:color w:val="4F81BD" w:themeColor="accent1"/>
    </w:rPr>
  </w:style>
  <w:style w:type="character" w:styleId="Vaevumrgatavrhutus">
    <w:name w:val="Subtle Emphasis"/>
    <w:basedOn w:val="Liguvaikefont"/>
    <w:uiPriority w:val="19"/>
    <w:qFormat/>
    <w:rsid w:val="00FC693F"/>
    <w:rPr>
      <w:i/>
      <w:iCs/>
      <w:color w:val="808080" w:themeColor="text1" w:themeTint="7F"/>
    </w:rPr>
  </w:style>
  <w:style w:type="character" w:styleId="Selgeltmrgatavrhutus">
    <w:name w:val="Intense Emphasis"/>
    <w:basedOn w:val="Liguvaikefont"/>
    <w:uiPriority w:val="21"/>
    <w:qFormat/>
    <w:rsid w:val="00FC693F"/>
    <w:rPr>
      <w:b/>
      <w:bCs/>
      <w:i/>
      <w:iCs/>
      <w:color w:val="4F81BD" w:themeColor="accent1"/>
    </w:rPr>
  </w:style>
  <w:style w:type="character" w:styleId="Vaevumrgatavviide">
    <w:name w:val="Subtle Reference"/>
    <w:basedOn w:val="Liguvaikefont"/>
    <w:uiPriority w:val="31"/>
    <w:qFormat/>
    <w:rsid w:val="00FC693F"/>
    <w:rPr>
      <w:smallCaps/>
      <w:color w:val="C0504D" w:themeColor="accent2"/>
      <w:u w:val="single"/>
    </w:rPr>
  </w:style>
  <w:style w:type="character" w:styleId="Selgeltmrgatavviide">
    <w:name w:val="Intense Reference"/>
    <w:basedOn w:val="Liguvaike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Raamatupealkiri">
    <w:name w:val="Book Title"/>
    <w:basedOn w:val="Liguvaikefont"/>
    <w:uiPriority w:val="33"/>
    <w:qFormat/>
    <w:rsid w:val="00FC693F"/>
    <w:rPr>
      <w:b/>
      <w:bCs/>
      <w:smallCaps/>
      <w:spacing w:val="5"/>
    </w:rPr>
  </w:style>
  <w:style w:type="paragraph" w:styleId="Sisukorrapealkiri">
    <w:name w:val="TOC Heading"/>
    <w:basedOn w:val="Pealkiri1"/>
    <w:next w:val="Normaallaad"/>
    <w:uiPriority w:val="39"/>
    <w:semiHidden/>
    <w:unhideWhenUsed/>
    <w:qFormat/>
    <w:rsid w:val="00FC693F"/>
    <w:pPr>
      <w:outlineLvl w:val="9"/>
    </w:pPr>
  </w:style>
  <w:style w:type="table" w:styleId="Kontuurtabel">
    <w:name w:val="Table Grid"/>
    <w:basedOn w:val="Normaal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evarjustus">
    <w:name w:val="Light Shading"/>
    <w:basedOn w:val="Normaal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evarjustusrhk1">
    <w:name w:val="Light Shading Accent 1"/>
    <w:basedOn w:val="Normaal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evarjustusrhk2">
    <w:name w:val="Light Shading Accent 2"/>
    <w:basedOn w:val="Normaal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evarjustusrhk3">
    <w:name w:val="Light Shading Accent 3"/>
    <w:basedOn w:val="Normaal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evarjustusrhk4">
    <w:name w:val="Light Shading Accent 4"/>
    <w:basedOn w:val="Normaal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evarjustusrhk5">
    <w:name w:val="Light Shading Accent 5"/>
    <w:basedOn w:val="Normaal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evarjustusrhk6">
    <w:name w:val="Light Shading Accent 6"/>
    <w:basedOn w:val="Normaal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eloend">
    <w:name w:val="Light List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eloendrhk1">
    <w:name w:val="Light List Accent 1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eloendrhk2">
    <w:name w:val="Light List Accent 2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eloendrhk3">
    <w:name w:val="Light List Accent 3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eloendrhk4">
    <w:name w:val="Light List Accent 4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eloendrhk5">
    <w:name w:val="Light List Accent 5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eloendrhk6">
    <w:name w:val="Light List Accent 6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ekoordinaatvrk">
    <w:name w:val="Light Grid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ekoordinaatvrkrhk1">
    <w:name w:val="Light Grid Accent 1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ekoordinaatvrkrhk2">
    <w:name w:val="Light Grid Accent 2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ekoordinaatvrkrhk3">
    <w:name w:val="Light Grid Accent 3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ekoordinaatvrkrhk4">
    <w:name w:val="Light Grid Accent 4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ekoordinaatvrkrhk5">
    <w:name w:val="Light Grid Accent 5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ekoordinaatvrkrhk6">
    <w:name w:val="Light Grid Accent 6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eskminevarjustus1">
    <w:name w:val="Medium Shading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1">
    <w:name w:val="Medium Shading 1 Accent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2">
    <w:name w:val="Medium Shading 1 Accent 2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3">
    <w:name w:val="Medium Shading 1 Accent 3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4">
    <w:name w:val="Medium Shading 1 Accent 4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5">
    <w:name w:val="Medium Shading 1 Accent 5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6">
    <w:name w:val="Medium Shading 1 Accent 6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2">
    <w:name w:val="Medium Shading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1">
    <w:name w:val="Medium Shading 2 Accent 1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2">
    <w:name w:val="Medium Shading 2 Accent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3">
    <w:name w:val="Medium Shading 2 Accent 3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4">
    <w:name w:val="Medium Shading 2 Accent 4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5">
    <w:name w:val="Medium Shading 2 Accent 5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6">
    <w:name w:val="Medium Shading 2 Accent 6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loend1">
    <w:name w:val="Medium Lis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eskmineloend1rhk1">
    <w:name w:val="Medium List 1 Accen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eskmineloend1rhk2">
    <w:name w:val="Medium List 1 Accent 2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eskmineloend1rhk3">
    <w:name w:val="Medium List 1 Accent 3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eskmineloend1rhk4">
    <w:name w:val="Medium List 1 Accent 4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eskmineloend1rhk5">
    <w:name w:val="Medium List 1 Accent 5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eskmineloend1rhk6">
    <w:name w:val="Medium List 1 Accent 6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eskmineloend2">
    <w:name w:val="Medium Lis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1">
    <w:name w:val="Medium List 2 Accent 1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2">
    <w:name w:val="Medium List 2 Accen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3">
    <w:name w:val="Medium List 2 Accent 3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4">
    <w:name w:val="Medium List 2 Accent 4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5">
    <w:name w:val="Medium List 2 Accent 5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6">
    <w:name w:val="Medium List 2 Accent 6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koordinaatvrk1">
    <w:name w:val="Medium Grid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eskminekoordinaatvrk1rhk1">
    <w:name w:val="Medium Grid 1 Accent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eskminekoordinaatvrk1rhk2">
    <w:name w:val="Medium Grid 1 Accent 2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eskminekoordinaatvrk1rhk3">
    <w:name w:val="Medium Grid 1 Accent 3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eskminekoordinaatvrk1rhk4">
    <w:name w:val="Medium Grid 1 Accent 4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eskminekoordinaatvrk1rhk5">
    <w:name w:val="Medium Grid 1 Accent 5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eskminekoordinaatvrk1rhk6">
    <w:name w:val="Medium Grid 1 Accent 6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eskminekoordinaatvrk2">
    <w:name w:val="Medium Grid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1">
    <w:name w:val="Medium Grid 2 Accent 1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2">
    <w:name w:val="Medium Grid 2 Accent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3">
    <w:name w:val="Medium Grid 2 Accent 3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4">
    <w:name w:val="Medium Grid 2 Accent 4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5">
    <w:name w:val="Medium Grid 2 Accent 5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6">
    <w:name w:val="Medium Grid 2 Accent 6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3">
    <w:name w:val="Medium Grid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eskminekoordinaatvrk3rhk1">
    <w:name w:val="Medium Grid 3 Accent 1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eskminekoordinaatvrk3rhk2">
    <w:name w:val="Medium Grid 3 Accent 2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eskminekoordinaatvrk3rhk3">
    <w:name w:val="Medium Grid 3 Accent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eskminekoordinaatvrk3rhk4">
    <w:name w:val="Medium Grid 3 Accent 4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eskminekoordinaatvrk3rhk5">
    <w:name w:val="Medium Grid 3 Accent 5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eskminekoordinaatvrk3rhk6">
    <w:name w:val="Medium Grid 3 Accent 6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eloend">
    <w:name w:val="Dark List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eloendrhk1">
    <w:name w:val="Dark List Accent 1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eloendrhk2">
    <w:name w:val="Dark List Accent 2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eloendrhk3">
    <w:name w:val="Dark List Accent 3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eloendrhk4">
    <w:name w:val="Dark List Accent 4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eloendrhk5">
    <w:name w:val="Dark List Accent 5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eloendrhk6">
    <w:name w:val="Dark List Accent 6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vilinevarjustus">
    <w:name w:val="Colorful Shading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1">
    <w:name w:val="Colorful Shading Accent 1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2">
    <w:name w:val="Colorful Shading Accent 2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3">
    <w:name w:val="Colorful Shading Accent 3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varjustusrhk4">
    <w:name w:val="Colorful Shading Accent 4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5">
    <w:name w:val="Colorful Shading Accent 5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6">
    <w:name w:val="Colorful Shading Accent 6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loend">
    <w:name w:val="Colorful List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vilineloendrhk1">
    <w:name w:val="Colorful List Accent 1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vilineloendrhk2">
    <w:name w:val="Colorful List Accent 2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vilineloendrhk3">
    <w:name w:val="Colorful List Accent 3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vilineloendrhk4">
    <w:name w:val="Colorful List Accent 4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vilineloendrhk5">
    <w:name w:val="Colorful List Accent 5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vilineloendrhk6">
    <w:name w:val="Colorful List Accent 6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vilinekoordinaatvrk">
    <w:name w:val="Colorful Grid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vilinekoordinaatvrkrhk1">
    <w:name w:val="Colorful Grid Accent 1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vilinekoordinaatvrkrhk2">
    <w:name w:val="Colorful Grid Accent 2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vilinekoordinaatvrkrhk3">
    <w:name w:val="Colorful Grid Accent 3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koordinaatvrkrhk4">
    <w:name w:val="Colorful Grid Accent 4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vilinekoordinaatvrkrhk5">
    <w:name w:val="Colorful Grid Accent 5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vilinekoordinaatvrkrhk6">
    <w:name w:val="Colorful Grid Accent 6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Anneli Tikerber</cp:lastModifiedBy>
  <cp:revision>2</cp:revision>
  <dcterms:created xsi:type="dcterms:W3CDTF">2026-06-06T09:25:00Z</dcterms:created>
  <dcterms:modified xsi:type="dcterms:W3CDTF">2026-06-06T09:25:00Z</dcterms:modified>
  <cp:category/>
</cp:coreProperties>
</file>